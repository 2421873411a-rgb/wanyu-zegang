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960" w:after="60"/>
        <w:jc w:val="center"/>
      </w:pPr>
      <w:r>
        <w:rPr>
          <w:rFonts w:ascii="Noto Sans CJK SC" w:hAnsi="Noto Sans CJK SC" w:eastAsia="Noto Sans CJK SC"/>
          <w:b/>
          <w:sz w:val="30"/>
        </w:rPr>
        <w:t>安徽十六市 2026 年度</w:t>
      </w:r>
    </w:p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44"/>
        </w:rPr>
        <w:t>软件工程专业可报岗位汇总</w:t>
      </w:r>
    </w:p>
    <w:p>
      <w:pPr>
        <w:widowControl/>
        <w:spacing w:after="60"/>
        <w:jc w:val="center"/>
      </w:pPr>
      <w:r>
        <w:rPr>
          <w:rFonts w:ascii="Noto Sans CJK SC" w:hAnsi="Noto Sans CJK SC" w:eastAsia="Noto Sans CJK SC"/>
          <w:sz w:val="22"/>
        </w:rPr>
        <w:t>岗位总览与逐岗数据终稿（省考 / 事业单位 / 国考）</w:t>
      </w:r>
    </w:p>
    <w:p>
      <w:pPr>
        <w:widowControl/>
        <w:spacing w:after="60"/>
        <w:jc w:val="center"/>
      </w:pPr>
      <w:r>
        <w:rPr>
          <w:rFonts w:ascii="Noto Sans CJK SC" w:hAnsi="Noto Sans CJK SC" w:eastAsia="Noto Sans CJK SC"/>
          <w:b/>
          <w:color w:val="404040"/>
          <w:sz w:val="18"/>
        </w:rPr>
        <w:t>合肥 · 滁州 · 马鞍山 · 芜湖 · 淮南 · 淮北 · 亳州 · 宿州 · 蚌埠 · 阜阳 · 六安 · 宣城 · 铜陵 · 池州 · 安庆 · 黄山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36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247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岗位数</w:t>
            </w:r>
          </w:p>
        </w:tc>
        <w:tc>
          <w:tcPr>
            <w:tcW w:type="dxa" w:w="1247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招录</w:t>
            </w:r>
          </w:p>
        </w:tc>
        <w:tc>
          <w:tcPr>
            <w:tcW w:type="dxa" w:w="567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有效笔试/达线/规模参考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合肥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>
              <w:t>8627+3648（省考有效+事业有效）</w:t>
            </w:r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滁州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2559+708（省考有效+事业有效）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马鞍山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2209+2472（省考有效+事业有效）</w:t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芜湖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2816+749（省考有效+事业有效）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淮南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5841（省考3994+事业1847）</w:t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淮北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1625†+2009（省考达线+事业有效）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亳州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3289†（省考达线）</w:t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宿州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5056†（省考达线）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蚌埠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2239†（省考达线）</w:t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阜阳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4083†（省考达线）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六安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3236*+661（省考审查规模参考+事业有效）</w:t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宣城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2103†（省考达线）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铜陵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2672†（省考达线）</w:t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池州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2006†（省考达线）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安庆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4042†（省考达线）</w:t>
            </w:r>
          </w:p>
        </w:tc>
      </w:tr>
      <w:tr>
        <w:tc>
          <w:tcPr>
            <w:tcW w:type="dxa" w:w="136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黄山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247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5670"/>
            <w:vAlign w:val="center"/>
            <w:shd w:fill="EAF1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1833†（省考达线）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6"/>
              </w:rPr>
              <w:t>合计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6"/>
              </w:rPr>
              <w:t>544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6"/>
              </w:rPr>
              <w:t>825</w:t>
            </w:r>
          </w:p>
        </w:tc>
        <w:tc>
          <w:tcPr>
            <w:tcW w:type="dxa" w:w="567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6"/>
              </w:rPr>
              <w:t>分市列示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终稿规模</w:t>
            </w:r>
          </w:p>
        </w:tc>
        <w:tc>
          <w:tcPr>
            <w:tcW w:type="dxa" w:w="8051"/>
            <w:vAlign w:val="center"/>
          </w:tcPr>
          <w:p>
            <w:pPr>
              <w:spacing w:before="0" w:after="0" w:line="240" w:lineRule="auto"/>
              <w:jc w:val="left"/>
            </w:pPr>
            <w:r>
              <w:t>544岗 / 825人：省考406岗 / 678人，事业单位135岗 / 144人，国考3岗 / 3人。</w:t>
            </w:r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适用条件</w:t>
            </w:r>
          </w:p>
        </w:tc>
        <w:tc>
          <w:tcPr>
            <w:tcW w:type="dxa" w:w="80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男，23岁，淮南户籍，共青团员，非中共党员；2025届软件工程本科，按已取得学士学位计算。</w:t>
            </w:r>
          </w:p>
        </w:tc>
      </w:tr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筛选范围</w:t>
            </w:r>
          </w:p>
        </w:tc>
        <w:tc>
          <w:tcPr>
            <w:tcW w:type="dxa" w:w="80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排除公安、人民警察、司法警察、无人机证及其他明确不符合条件的岗位；普通“应届毕业生”岗位须向招录单位确认择业期身份。</w:t>
            </w:r>
          </w:p>
        </w:tc>
      </w:tr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数据符号</w:t>
            </w:r>
          </w:p>
        </w:tc>
        <w:tc>
          <w:tcPr>
            <w:tcW w:type="dxa" w:w="8051"/>
            <w:vAlign w:val="center"/>
          </w:tcPr>
          <w:p>
            <w:pPr>
              <w:spacing w:before="0" w:after="0" w:line="240" w:lineRule="auto"/>
              <w:jc w:val="left"/>
            </w:pPr>
            <w:r>
              <w:t>*：辅助或替代参考；†：官方达线人数；—：未逐岗公开或未稳定取得。</w:t>
            </w:r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使用原则</w:t>
            </w:r>
          </w:p>
        </w:tc>
        <w:tc>
          <w:tcPr>
            <w:tcW w:type="dxa" w:w="80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岗位代码、招录人数和资格条件以官方职位表为准；正式报名前再次核对专业、学历学位、政治面貌、经历及备注。</w:t>
            </w:r>
          </w:p>
        </w:tc>
      </w:tr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统一来源</w:t>
            </w:r>
          </w:p>
        </w:tc>
        <w:tc>
          <w:tcPr>
            <w:tcW w:type="dxa" w:w="8051"/>
            <w:vAlign w:val="center"/>
          </w:tcPr>
          <w:p>
            <w:pPr>
              <w:spacing w:before="0" w:after="0" w:line="240" w:lineRule="auto"/>
              <w:jc w:val="left"/>
            </w:pPr>
            <w:r>
              <w:t>安徽省公务员局公告及16市官方职位表；事业单位、国考按已取得的官方岗位表和成绩附件核验。</w:t>
            </w:r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</w:r>
          </w:p>
        </w:tc>
      </w:tr>
    </w:tbl>
    <w:p>
      <w:pPr>
        <w:pageBreakBefore/>
        <w:widowControl/>
        <w:spacing w:before="160" w:after="60"/>
        <w:jc w:val="left"/>
      </w:pPr>
      <w:r>
        <w:rPr>
          <w:rFonts w:ascii="Noto Sans CJK SC" w:hAnsi="Noto Sans CJK SC" w:eastAsia="Noto Sans CJK SC"/>
          <w:b/>
          <w:sz w:val="32"/>
        </w:rPr>
        <w:t>合肥市｜40岗 / 64人</w:t>
      </w:r>
    </w:p>
    <w:p>
      <w:pPr>
        <w:pStyle w:val="Heading1"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考试类别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岗位数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招录人数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报名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审核合格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安徽省考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31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53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12063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8471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6"/>
              </w:rPr>
              <w:t>8627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本地事业单位公开批次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9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6"/>
              </w:rPr>
              <w:t>3648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合计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40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64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12063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8471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8627+3648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6D8"/>
            <w:tcBorders>
              <w:top w:val="single" w:sz="5" w:color="C69214"/>
              <w:left w:val="single" w:sz="5" w:color="C69214"/>
              <w:bottom w:val="single" w:sz="5" w:color="C69214"/>
              <w:right w:val="single" w:sz="5" w:color="C69214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8"/>
              </w:rPr>
              <w:t>收录范围：事业单位包括已核到的市直、肥东、庐江、巢湖、瑶海公开招聘批次；新站高新区员额制岗位不属于事业编，已排除。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headerReference w:type="first" r:id="rId42"/>
          <w:footerReference w:type="first" r:id="rId43"/>
          <w:headerReference w:type="even" r:id="rId44"/>
          <w:footerReference w:type="even" r:id="rId45"/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YaHei" w:hAnsi="Microsoft YaHei" w:eastAsia="微软雅黑"/>
          <w:b/>
          <w:i w:val="0"/>
          <w:color w:val="1F4E78"/>
          <w:sz w:val="36"/>
        </w:rPr>
        <w:t>二、岗位总览</w:t>
      </w:r>
    </w:p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市直机关（8岗 / 8人）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010009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中共合肥市委统一战线工作部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1131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591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76.85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77.60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77.6*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010012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共青团合肥市委员会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950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793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514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75.40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75.80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010013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中国民主建国会合肥市委员会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525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365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76.65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79.50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79.5*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010014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中国民主促进会合肥市委员会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534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416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76.35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76.60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76.6*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010015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九三学社合肥市委员会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581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350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441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75.65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76.40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010024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合肥市财政局 · 信息化建设与管理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76.21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76.82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76.82*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010032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合肥市城市管理局 · 城市管理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76.78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80.39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80.39*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010038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合肥市市场监督管理局 · 市场监管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151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74.65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79.36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79.36*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县区机关（12岗 / 14人）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010082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肥东县教育体育局 · 信息化建设与管理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75.51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76.92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76.92*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010090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肥东县市场监督管理局 · 市场监管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291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352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73.63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74.80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74.8、74.6*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010124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肥西县市场监督管理局 · 市场监管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185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172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74.45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75.60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75.6*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010125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肥西县市场监督管理局 · 市场监管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159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194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71.65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77.80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77.8、74.8*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010146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长丰县档案馆 · 档案管理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72.07*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75.87*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75.87*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010163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长丰县卫生健康委员会 · 信息化建设与管理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74.04*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76.30*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76.3*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010168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长丰县市场监督管理局 · 市场监管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71.20*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72.91*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72.91*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010175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长丰县人民法院 · 司法行政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72.64*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76.08*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76.08*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010213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巢湖市财政局 · 信息化建设与管理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69.87*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75.27*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75.27*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010226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巢湖市数据资源管理局 · 信息化建设与管理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73.41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77.43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77.43*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010227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巢湖市房产服务中心 · 信息化建设与管理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71.90*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77.14*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77.14*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010305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包河区人民法院 · 司法行政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155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128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76.43*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77.61*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77.61*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乡镇（街道）机关（11岗 / 31人）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010307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肥东县乡镇机关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939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773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666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73.10*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79.30*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1)79.3；2)77.9；3)76.95；4)75.25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010320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肥西县乡镇机关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607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470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399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70.60*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72.55*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72.55、72.35*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010322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肥西县乡镇机关 · 乡村产业发展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247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287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72.30*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76.10*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76.1、75.7、75*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010328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长丰县乡镇机关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507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626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71.80*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78.30*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1)78.3；2)75.45；3)75.05；4)74.25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010335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长丰县乡镇机关 · 农村产业发展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301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73.80*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75.20*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75.2、75*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010341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庐江县乡镇机关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1051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624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752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70.90*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77.20*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1)77.2；2)77.1；3)76.4；4)76.25；5)73.6；6)73.5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010350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庐江县乡镇机关 · 乡村产业发展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264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274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70.85*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74.85*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1)74.85；2)73.5；3)73.05；4)72.85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010357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巢湖市乡镇（街道）机关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156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69.90*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72.90*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72.9*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010360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庐阳区乡镇（街道）机关 · 乡村产业发展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540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525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73.29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79.85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79.85、75.8、75.15*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010364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庐阳区乡镇（街道）机关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380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272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73.60*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77.40*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010367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包河区乡镇（街道）机关 · 街镇事务管理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837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434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73.90*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74.25*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74.25*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肥东县（1岗 / 2人）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0102006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肥东县城乡居民最低生活保障资金管理中心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1070*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1044*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911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226*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236*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78.58、77.30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庐江县（2岗 / 2人）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0103019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庐江县水库（河道）管理中心 · 专业技术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213.5*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224.5*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224.5*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0103027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庐江县急救中心 · 专业技术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120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227*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227*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巢湖市（1岗 / 1人）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0104007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市社会保险基金管理中心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211.5*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217.5*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73.88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瑶海区（5岗 / 6人）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0105002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中共合肥市瑶海区委 社会工作部所属事业单位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207*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201*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175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196.5*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0105007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合肥市瑶海区 民政局所属事业单位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651*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619*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523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233.5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197.5*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0105012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合肥市瑶海区 住房和城乡建设局 所属事业单位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919*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884*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754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231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199、198*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0105026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合肥市瑶海区 三里街街道办事处 所属事业单位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977*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926*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791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229.0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234.0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198.5*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0105030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合肥市瑶海区 和平路街道办事处 所属事业单位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200*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170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197*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before="160" w:after="60"/>
        <w:jc w:val="left"/>
      </w:pPr>
      <w:r>
        <w:rPr>
          <w:rFonts w:ascii="Noto Sans CJK SC" w:hAnsi="Noto Sans CJK SC" w:eastAsia="Noto Sans CJK SC"/>
          <w:b/>
          <w:sz w:val="32"/>
        </w:rPr>
        <w:t>滁州市｜21岗 / 29人</w:t>
      </w:r>
    </w:p>
    <w:p>
      <w:pPr>
        <w:pStyle w:val="Heading1"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考试类别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岗位数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招录人数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报名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审核合格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安徽省考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17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25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3624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2960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6"/>
              </w:rPr>
              <w:t>2559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本地事业单位公开批次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4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4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708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合计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21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29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3624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2960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2559+708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6D8"/>
            <w:tcBorders>
              <w:top w:val="single" w:sz="5" w:color="C69214"/>
              <w:left w:val="single" w:sz="5" w:color="C69214"/>
              <w:bottom w:val="single" w:sz="5" w:color="C69214"/>
              <w:right w:val="single" w:sz="5" w:color="C69214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收录范围：事业单位包括已核到的市直、南谯区、琅琊区公开招聘文件；其他单独批次未并入。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YaHei" w:hAnsi="Microsoft YaHei" w:eastAsia="微软雅黑"/>
          <w:b/>
          <w:i w:val="0"/>
          <w:color w:val="1F4E78"/>
          <w:sz w:val="36"/>
        </w:rPr>
        <w:t>二、岗位总览</w:t>
      </w:r>
    </w:p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市直机关（1岗 / 1人）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080165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明光市人民政府办公室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70.80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73.35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73.35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县区机关（6岗 / 6人）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080039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来安县市场监督管理局 · 信息化建设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71.94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72.56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72.56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080062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全椒县市场监督管理局 · 市场监管2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164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134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70.15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71.65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71.65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080082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定远县人民政府办公室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70.00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75.45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75.45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080117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凤阳县人大常委会办公室 · 信息化建设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73.27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78.92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78.92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080127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凤阳县人力资源和社会保障局 · 信息化建设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70.85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71.91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71.91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080134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安徽凤阳经济开发区管理委员会 · 平台管理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68.95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71.89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71.89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乡镇（街道）机关（10岗 / 18人）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080023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南谯区乡镇 · 镇村事务管理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548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368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71.35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76.30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76.3、74.3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080046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来安县乡镇 · 信息化建设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68.62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74.10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74.1、73.55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080049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来安县乡镇 · 社会事务管理2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290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70.70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74.65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74.65、73.6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080075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全椒县乡镇 · 镇村事务管理2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336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285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221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70.50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74.05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74.05、71.5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080112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定远县乡镇 · 社会事务管理2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323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210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68.30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73、69.35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080139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凤阳县乡镇 · 信息化建设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65.47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68.79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68.79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080140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凤阳县乡镇 · 企业服务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130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134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69.75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72.85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72.85、72.55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080142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凤阳县乡镇 · 社会事务管理2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174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151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70.75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75.70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75.7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080158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天长市乡镇（街道） · 街道事务管理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605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559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325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73.90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74.30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74.3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080186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明光市乡镇 · 镇村建设管理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465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348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321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69.55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74.25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74.25、73.4、72.6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市直/市级批次（4岗 / 4人）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0801031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滁州市交通运输综合行政执法支队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202*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199.5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208.5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73.80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0801046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滁州市市场监管综合行政执法支队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205*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209.5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215.5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72.47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0801048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滁州市市场监管综合行政执法支队 · 专业技术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329*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314*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154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215.5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237.5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74.94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0801050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滁州市皇甫山国有林场（滁州市皇甫山国家森林公园、滁州市皇甫山自然保护区） · 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960*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894*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380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218.5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227.5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77.42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before="160" w:after="60"/>
        <w:jc w:val="left"/>
      </w:pPr>
      <w:r>
        <w:rPr>
          <w:rFonts w:ascii="Noto Sans CJK SC" w:hAnsi="Noto Sans CJK SC" w:eastAsia="Noto Sans CJK SC"/>
          <w:b/>
          <w:sz w:val="32"/>
        </w:rPr>
        <w:t>马鞍山市｜85岗 / 89人</w:t>
      </w:r>
    </w:p>
    <w:p>
      <w:pPr>
        <w:pStyle w:val="Heading1"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考试类别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岗位数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招录人数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报名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审核合格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安徽省考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20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2648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1947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6"/>
              </w:rPr>
              <w:t>2209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本地事业单位公开批次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65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68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6"/>
              </w:rPr>
              <w:t>2472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合计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85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89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2648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1947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2209+2472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6D8"/>
            <w:tcBorders>
              <w:top w:val="single" w:sz="5" w:color="C69214"/>
              <w:left w:val="single" w:sz="5" w:color="C69214"/>
              <w:bottom w:val="single" w:sz="5" w:color="C69214"/>
              <w:right w:val="single" w:sz="5" w:color="C69214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8"/>
              </w:rPr>
              <w:t>收录范围：事业单位包括市直、花山、雨山、博望、当涂、和县、含山统一公开招聘文件。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YaHei" w:hAnsi="Microsoft YaHei" w:eastAsia="微软雅黑"/>
          <w:b/>
          <w:i w:val="0"/>
          <w:color w:val="1F4E78"/>
          <w:sz w:val="36"/>
        </w:rPr>
        <w:t>二、岗位总览</w:t>
      </w:r>
    </w:p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县区机关（14岗 / 15人）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100006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花山区司法局 · 司法行政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72.85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79.94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79.94*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100021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含山县妇女联合会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185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152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152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72.95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75.45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75.45*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100024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含山县工业和信息化局 · 工业项目管理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72.35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74.70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74.7*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100030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含山县卫生健康委员会 · 信息化建设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73.40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77.20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77.2*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100033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含山县市场监督管理局 · 市场监管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70.70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100040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含山县统计局 · 统计分析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71.75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75.25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75.25*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100041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含山县信访局 · 信访管理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73.00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100042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含山县数据资源管理局 · 数据资源管理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71.90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76.40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100054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和县妇女联合会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194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182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73.00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74.70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74.7*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100061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和县市场监督管理局 · 市场监管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146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70.85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76.85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100064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和县统计局 · 统计分析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73.55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75.20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75.2*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100082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当涂县发展和改革委员会 · 产业管理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162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130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137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72.05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74.25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74.25*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100092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当涂县市场监督管理局 · 特种设备安全监管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172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149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71.35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74.45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74.45、74.1*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100098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当涂县数据资源管理局 · 数据资源管理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76.13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76.77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76.77*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乡镇（街道）机关（6岗 / 6人）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100015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博望区博望镇机关 · 行政管理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359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222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71.70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100046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含山县运漕镇机关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70.30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71.20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71.2*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100071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和县西埠镇机关 · 村镇建设管理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70.10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72.15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72.15*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100074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和县善厚镇机关 · 农业发展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70.00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当涂县石桥镇机关 · 村镇建设管理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71.63*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73.65*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73.65*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100112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当涂县乌溪镇机关 · 乡镇事务管理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188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146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74.60*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74.75*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74.75*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市直/市级批次（14岗 / 14人）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1001001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马鞍山市统一战线服务中心（市台商服务中心）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220.5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76.31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1001010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马鞍山市金融发展服务中心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231.5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245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80.53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1001015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马鞍山市不动产登记中心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230.5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75.63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1001016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马鞍山经开区自然资源和规划管理所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219.5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227.5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77.12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1001022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马鞍山市建筑管理处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212.5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73.52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1001030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马鞍山市住房保障和房地产开发管理中心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75.78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1001036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马鞍山市水环境治理保护中心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218.5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70.84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1001039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马鞍山市交通运输综合行政执法支队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205.5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72.70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1001047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马鞍山市图书馆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159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69.15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1001049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马鞍山市中心血站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221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73.55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1001067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白桥镇下属事业单位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156.5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169.5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66.00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1001069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白桥镇下属事业单位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215.5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233.5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75.97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1001074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马鞍山市采石矶景区管理处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191.5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199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1001077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马鞍山市政协文史资料编辑部（市政协机关信息中心）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77.27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花山区（1岗 / 1人）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1002002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花山区住房管理服务中心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176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190.5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70.55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雨山区（2岗 / 2人）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1003013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雨山区平湖街道党群服务中心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186.5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211.5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72.60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1003016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雨山区佳山乡农业农村综合服务中心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223.5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73.40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博望区（3岗 / 3人）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1004009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安徽马鞍山博望高新技术产业开发区管理委员会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205.5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72.75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1004012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博望区博望镇综合行政执法大队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71.58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1004015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博望区丹阳镇综合行政执法大队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229.5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75.65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当涂县（13岗 / 13人）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1005003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当涂县机关事务管理中心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269*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266*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231.5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77.16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1005007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当涂县网络安全应急指挥中心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75.78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1005008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当涂县社会工作综合服务中心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260*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258*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135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218.5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229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76.77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1005009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当涂县科技创新与成果转化管理服务中心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75.03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1005013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当涂县社会保险费征缴管理中心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231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75.55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1005015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当涂县公路管理服务中心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165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71.44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1005018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当涂县交通运输综合行政执法大队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73.05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1005020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当涂县黄池自然资源和规划管理所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219.5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76.44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1005021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当涂县农业综合行政执法大队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75.10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1005033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当涂县城市管理综合行政执法大队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222.5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74.98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1005036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当涂县姑孰镇事业单位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195.5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207.5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70.63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1005040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当涂县石桥镇事业单位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149*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147*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75.94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1005042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当涂县塘南镇事业单位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229.5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76.53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和县（14岗 / 16人）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1006004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和县新时代文明实践服务中心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238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79.98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1006005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和县社会工作综合服务中心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77.66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1006014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和县西埠镇自然资源和规划所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192.5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212.5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76.55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1006019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和县交通运输综合行政执法大队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167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202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71.78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1006033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和县城市管理综合行政执法大队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176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71.98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1006034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和县城市管理综合行政执法大队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221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75.41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1006036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和县工人文化宫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215.5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75.26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1006039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和县功桥镇综合行政执法大队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206.5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74.05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1006041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和县历阳镇综合行政执法大队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177.5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214.5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73.08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1006042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和县乌江镇综合行政执法大队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237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79.52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1006045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和县善厚镇便民和财经服务中心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49*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47*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199.5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72.95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1006046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和县善厚镇综合行政执法大队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209.5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214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73.79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1006048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和县石杨镇便民服务中心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74.09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1006050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和县西埠镇综合行政执法大队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201.5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210.5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75.16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含山县（18岗 / 19人）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1007003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含山县网络安全应急指挥中心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228.5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75.60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1007011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含山县融媒体中心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228.5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76.34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1007019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含山县科技创新与成果转化管理服务中心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152*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148*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74.35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1007020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含山县中小企业服务中心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211.5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74.45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1007022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含山县社会救助管理中心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218.5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240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78.56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1007025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含山县社会福利院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73.70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1007034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含山县建设工程消防监督管理服务中心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207.5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217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1007040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含山县交通运输综合行政执法大队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210.5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224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74.53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1007041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含山县交通运输综合行政执法大队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152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177.5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67.67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1007045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含山县农业综合行政执法大队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150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182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68.62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1007062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含山县市场监管综合行政执法大队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184.5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189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68.85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1007067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含山县大数据中心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87*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234.5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77.21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1007070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含山县城市管理综合行政执法大队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184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68.43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1007076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环峰镇人民政府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204.5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215.5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73.72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1007081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昭关镇人民政府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71*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185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217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1007083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清溪镇人民政府 · 专业技术岗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223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75.22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1007084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清溪镇人民政府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208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75.11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1007087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陶厂镇人民政府 · 管理岗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34*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204.5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207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71.75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before="160" w:after="60"/>
        <w:jc w:val="left"/>
      </w:pPr>
      <w:r>
        <w:rPr>
          <w:rFonts w:ascii="Noto Sans CJK SC" w:hAnsi="Noto Sans CJK SC" w:eastAsia="Noto Sans CJK SC"/>
          <w:b/>
          <w:sz w:val="32"/>
        </w:rPr>
        <w:t>芜湖市｜24岗 / 29人</w:t>
      </w:r>
    </w:p>
    <w:p>
      <w:pPr>
        <w:pStyle w:val="Heading1"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考试类别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岗位数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招录人数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报名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审核合格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安徽省考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19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24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3406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2720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6"/>
              </w:rPr>
              <w:t>2816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本地事业单位公开批次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749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合计</w:t>
            </w:r>
          </w:p>
        </w:tc>
        <w:tc>
          <w:tcPr>
            <w:tcW w:type="dxa" w:w="8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24</w:t>
            </w:r>
          </w:p>
        </w:tc>
        <w:tc>
          <w:tcPr>
            <w:tcW w:type="dxa" w:w="9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29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3406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2720</w:t>
            </w:r>
          </w:p>
        </w:tc>
        <w:tc>
          <w:tcPr>
            <w:tcW w:type="dxa" w:w="113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2816+749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6D8"/>
            <w:tcBorders>
              <w:top w:val="single" w:sz="5" w:color="C69214"/>
              <w:left w:val="single" w:sz="5" w:color="C69214"/>
              <w:bottom w:val="single" w:sz="5" w:color="C69214"/>
              <w:right w:val="single" w:sz="5" w:color="C69214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8"/>
              </w:rPr>
              <w:t>收录范围：事业单位包括已核到的市直（含相关区属单位）、南陵县、无为市公开招聘文件；定向招聘军人随军家属岗位已排除。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YaHei" w:hAnsi="Microsoft YaHei" w:eastAsia="微软雅黑"/>
          <w:b/>
          <w:i w:val="0"/>
          <w:color w:val="1F4E78"/>
          <w:sz w:val="36"/>
        </w:rPr>
        <w:t>二、岗位总览</w:t>
      </w:r>
    </w:p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市直机关（1岗 / 1人）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120005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芜湖市民政局 · 民政管理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876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500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75.65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77.50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77.5*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县区机关（15岗 / 15人）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120030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中国人民政治协商会议无为市委员会机关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179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166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164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73.30*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76.70*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76.7*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120031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中共无为市委党史和地方志研究室 · 档案管理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72.20*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73.05*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73.05*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120034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无为市人民政府办公室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72.60*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73.40*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120042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无为市审计局 · 信息管理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73.12*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74.53*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74.53*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120047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无为市市场监督管理局牛埠市场监督管理所 · 网络交易监管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71.04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76.13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76.13*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120050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无为市直属机关事务服务中心 · 信息管理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73.09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76.79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76.79*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120062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南陵县发展和改革委员会 · 产业规划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73.95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74.61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74.9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120074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南陵县市场监督管理局城东市场监督管理所 · 网络交易监管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38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73.11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74.00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120077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南陵县司法局 · 机关综合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131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73.92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77.20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77.2*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120086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南陵县工山镇 · 基层治理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67.35*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69.60*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69.6*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120091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鸠江区沈巷镇 · 乡镇管理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97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72.15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72.47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72.15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120108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湾沚区人力资源和社会保障局 · 劳动与社会保障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180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160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182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75.05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76.05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76.05*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120115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湾沚区六郎镇 · 基层治理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195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169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72.90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74.12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72.9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120137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繁昌区孙村镇 · 基层治理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103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74.90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75.10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75.1*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120149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南陵县人民法院 · 司法行政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71.24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73.71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73.71*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安徽省考 · 乡镇（街道）机关（3岗 / 8人）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120052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无为市乡镇 · 基层治理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315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260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245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71.85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73.95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73.95、71.8*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120053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无为市乡镇 · 基层治理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214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167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195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71.85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74.05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74.05、73.55、73.45*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120080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南陵县乡镇 · 基层治理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316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232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316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72.41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73.90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73.9、72.95、71.5*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市直/市级批次（2岗 / 2人）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1201180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湾沚区住房保障管理中心 · 专业技术岗位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189*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106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216.0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222.5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76.11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1201199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湾沚区六郎镇文化旅游服务中心 · 专业技术岗位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508*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498*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225.0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232.0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77.69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南陵县（2岗 / 2人）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1203010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南陵县柏山渠灌区工程管理处 · 专业技术岗位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100*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99*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92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213.5*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225.5*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225.5*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1203014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南陵县卫生健康事业发展中心 · 专业技术岗位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102*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91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206.5*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217*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8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217*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事业单位 · 无为市（1岗 / 1人）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1202006</w:t>
            </w:r>
          </w:p>
        </w:tc>
        <w:tc>
          <w:tcPr>
            <w:tcW w:type="dxa" w:w="40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无为市科技创新服务中心 · 专业技术岗位</w:t>
            </w:r>
          </w:p>
        </w:tc>
        <w:tc>
          <w:tcPr>
            <w:tcW w:type="dxa" w:w="39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213*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205*</w:t>
            </w:r>
          </w:p>
        </w:tc>
        <w:tc>
          <w:tcPr>
            <w:tcW w:type="dxa" w:w="4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189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216*</w:t>
            </w:r>
          </w:p>
        </w:tc>
        <w:tc>
          <w:tcPr>
            <w:tcW w:type="dxa" w:w="6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233.5*</w:t>
            </w:r>
          </w:p>
        </w:tc>
        <w:tc>
          <w:tcPr>
            <w:tcW w:type="dxa" w:w="36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233.5*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before="160" w:after="60"/>
        <w:jc w:val="left"/>
      </w:pPr>
      <w:r>
        <w:rPr>
          <w:rFonts w:ascii="Noto Sans CJK SC" w:hAnsi="Noto Sans CJK SC" w:eastAsia="Noto Sans CJK SC"/>
          <w:b/>
          <w:sz w:val="32"/>
        </w:rPr>
        <w:t>淮南市｜54岗 / 80人</w:t>
      </w:r>
    </w:p>
    <w:p>
      <w:pPr>
        <w:pStyle w:val="Heading1"/>
        <w:widowControl/>
      </w:pPr>
      <w:r>
        <w:rPr>
          <w:rFonts w:ascii="Microsoft YaHei" w:hAnsi="Microsoft YaHei" w:eastAsia="微软雅黑"/>
          <w:b/>
          <w:i w:val="0"/>
          <w:color w:val="1F4E78"/>
          <w:sz w:val="36"/>
        </w:rPr>
        <w:t>一、汇总与数据口径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考试类型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岗位数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招录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报名/报考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审核合格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有效笔试/达线</w:t>
            </w:r>
          </w:p>
        </w:tc>
        <w:tc>
          <w:tcPr>
            <w:tcW w:type="dxa" w:w="37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FFFF"/>
                <w:sz w:val="16"/>
              </w:rPr>
              <w:t>数据说明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安徽省考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39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64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3813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2759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6"/>
              </w:rPr>
              <w:t>3994</w:t>
            </w:r>
          </w:p>
        </w:tc>
        <w:tc>
          <w:tcPr>
            <w:tcW w:type="dxa" w:w="37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有效笔试按官方笔试达到合格分数线人员成绩表统计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国家公务员考试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350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318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37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官方未发布完整职位级笔试成绩表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淮南事业单位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12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13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2956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2839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1847</w:t>
            </w:r>
          </w:p>
        </w:tc>
        <w:tc>
          <w:tcPr>
            <w:tcW w:type="dxa" w:w="37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有效笔试按官方完整成绩表统计（两科均有有效成绩）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合计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54</w:t>
            </w:r>
          </w:p>
        </w:tc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80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7119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5916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部分公开</w:t>
            </w:r>
          </w:p>
        </w:tc>
        <w:tc>
          <w:tcPr>
            <w:tcW w:type="dxa" w:w="37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6"/>
              </w:rPr>
              <w:t>省考3994+事业1847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YaHei" w:hAnsi="Microsoft YaHei" w:eastAsia="微软雅黑"/>
        </w:rPr>
        <w:t>二、岗位总览</w:t>
      </w:r>
    </w:p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2026安徽省考 · 市直机关（7岗 / 10人）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070002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淮南市政协机关 · 机关综合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74.10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75.05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75.05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070012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共青团淮南市委员会 · 团组织建设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73.45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73.45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070020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淮南市生态环境局县区分局 · 生态环境保护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132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69.95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73.30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73.3、72.25、71.4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070023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淮南市市场监督管理局 · 市场监管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72.25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72.25、71.9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070026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淮南市档案馆 · 档案管理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71.75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070027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淮南市红十字会 · 志愿服务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88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89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71.55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070032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淮南市生态环境局市生态环境保护综合行政执法支队 · 环境执法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68.73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73.65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73.65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2026安徽省考 · 县直机关（17岗 / 18人）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070045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寿县县委办公室 · 机关综合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51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69.10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69.75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69.75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070050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共青团寿县委员会 · 团组织建设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72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70.60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74.60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74.6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070051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寿县人民政府办公室 · 机关综合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81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70.90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73.30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73.3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070052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寿县发展和改革委员会 · 产业规划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111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77.00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77、74.1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070055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寿县工业和信息化局 · 工业行业管理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48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69.40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69.4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070096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凤台县财政局 · 财政管理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61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68.25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70.25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70.25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070104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凤台县市场监督管理局 · 市场监管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74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69.20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72.05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72.05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070107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凤台县数据资源管理局 · 数据资源管理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70.31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74.91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74.91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070127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大通区档案馆（区委党史和地方志研究室） · 档案管理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91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70.40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73.45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73.45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070139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田家庵区退役军人事务局 · 退役军人服务保障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99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72.55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74.95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74.95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070144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田家庵区委党校 · 教育培训管理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108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73.05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78.40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78.4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070152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谢家集区工业和信息化局 · 工业行业管理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69.35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72.40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72.4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070169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八公山区统计局 · 统计调查分析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72.10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76.80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76.8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070172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潘集区政协机关 · 机关综合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72.60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75.65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75.65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070173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共青团潘集区委员会 · 机关综合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72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69.85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71.95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71.95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070185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潘集区市场监督管理局 · 网络交易监管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48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70.25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73.25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73.25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070187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潘集区数据资源管理局 · 数据资源管理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32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68.88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72.75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72.75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2026安徽省考 · 乡镇机关（15岗 / 36人）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有效笔试/达线/规模参考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070074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寿县双桥镇 · 乡镇事务管理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86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71.40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73.40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73.4、71.8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070081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寿县乡镇机关 · 乡镇事务管理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348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278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65.80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70.20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1)70.2；2)70.05；3)67.35；4)67.3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070082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寿县乡镇机关 · 乡镇事务管理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79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74.30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74.3、73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070087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寿县乡镇机关 · 村镇建设管理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352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69.35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78.25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1)78.25；2)73.9；3)73.2；4)72.7；5)72.65；6)72.2；7)72.2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070110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凤台县乡镇机关 · 村镇建设管理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370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68.70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74.20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1)74.2；2)73.8；3)73.25；4)73.1；5)72.05；6)71.8；7)71.05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070111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凤台县乡镇机关 · 村镇建设管理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380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289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279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67.00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71.15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1)71.15；2)69.75；3)68.85；4)68.5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070130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大通区上窑镇 · 村镇经济发展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81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69.75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69.75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070146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田家庵区安成镇 · 村镇建设管理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64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70.10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73.45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73.45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070147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田家庵区曹庵镇 · 乡镇事务管理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85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83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69.15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74.25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74.25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070148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田家庵区曹庵镇 · 乡镇事务管理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65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69.35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70.25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70.25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070170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八公山区八公山镇 · 乡镇事务管理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117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83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70.70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72.10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72.1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070190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潘集区高皇镇 · 乡镇农业管理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80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68.05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68.95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68.95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070193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潘集区田集街道 · 特色产业发展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70.35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71.35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71.35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070197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潘集区乡镇机关 · 乡镇事务管理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197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164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65.95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69.85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69.85、68.65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070199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毛集实验区焦岗湖镇 · 村镇建设管理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sz w:val="15"/>
              </w:rPr>
              <w:t>70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68.10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68.55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68.55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*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2026国家公务员考试（3岗 / 3人）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</w:trPr>
        <w:tc>
          <w:tcPr>
            <w:tcW w:type="dxa" w:w="12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最低面试线</w:t>
            </w:r>
          </w:p>
        </w:tc>
        <w:tc>
          <w:tcPr>
            <w:tcW w:type="dxa" w:w="40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总成绩/说明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300110013003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中国人民银行淮南市分行 · 综合业务部门一级主任科员及以下</w:t>
            </w:r>
          </w:p>
        </w:tc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207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177</w:t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124.10</w:t>
            </w:r>
          </w:p>
        </w:tc>
        <w:tc>
          <w:tcPr>
            <w:tcW w:type="dxa" w:w="40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仅公布最低面试线；总成绩未按职位公开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300147355001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国家金融监督管理总局淮南监管分局 · 科技部门一级主任科员及以下</w:t>
            </w:r>
          </w:p>
        </w:tc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69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59.825</w:t>
            </w:r>
          </w:p>
        </w:tc>
        <w:tc>
          <w:tcPr>
            <w:tcW w:type="dxa" w:w="40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仅公布最低面试线；总成绩未按职位公开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300147357001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国家金融监督管理总局凤台监管支局 · 科技部门一级主任科员及以下</w:t>
            </w:r>
          </w:p>
        </w:tc>
        <w:tc>
          <w:tcPr>
            <w:tcW w:type="dxa" w:w="4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</w:t>
            </w:r>
          </w:p>
        </w:tc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56.75</w:t>
            </w:r>
          </w:p>
        </w:tc>
        <w:tc>
          <w:tcPr>
            <w:tcW w:type="dxa" w:w="40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仅公布最低面试线；总成绩未按职位公开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2026淮南事业单位 · 市直单位（2岗 / 2人）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0701003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淮南市人才综合服务中心（淮南市公共就业服务中心）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504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474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289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221.50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226.00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75.47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0701025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淮南市医疗保障基金安全监测中心（淮南市医疗保障权益管理中心） · 专业技术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131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129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92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214.50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221.50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74.32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2026淮南事业单位 · 县区单位（5岗 / 5人）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0704032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淮南市八公山区农业综合行政执法大队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189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210.50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222.00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75.70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0704033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淮南市八公山区应急管理综合行政执法大队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67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218.50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239.00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77.83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0705036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潘集区房地产管理所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461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430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276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205.00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216.00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74.25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0708148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寿县城乡居民养老保险管理服务中心 · 专业技术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211.50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218.00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72.43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0708166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寿县统计局普查中心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104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62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206.00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222.00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73.25</w:t>
            </w:r>
          </w:p>
        </w:tc>
      </w:tr>
    </w:tbl>
    <w:p>
      <w:pPr>
        <w:pStyle w:val="Heading2"/>
        <w:widowControl/>
      </w:pPr>
      <w:r>
        <w:rPr>
          <w:rFonts w:ascii="Microsoft YaHei" w:hAnsi="Microsoft YaHei" w:eastAsia="微软雅黑"/>
          <w:b/>
          <w:i w:val="0"/>
          <w:color w:val="1F4E78"/>
          <w:sz w:val="28"/>
        </w:rPr>
        <w:t>2026淮南事业单位 · 乡镇单位（5岗 / 6人）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代码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单位 · 职位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招录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报名*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审查合格*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有效笔试/达线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最低入围/线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最高笔试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/>
                <w:sz w:val="15"/>
              </w:rPr>
              <w:t>计划内总成绩/笔试参考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0705042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潘集区乡镇水利站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427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406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258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206.00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235.00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1)77.57；2)75.92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0705054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潘集区古沟回族乡所属事业单位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157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93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195.50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227.00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76.93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0705055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潘集区平圩镇所属事业单位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232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223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166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224.00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229.00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76.07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0707123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凤台县城关镇社会事务服务中心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215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212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215.00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226.50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75.45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0707124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凤台县城关镇经济发展服务中心 · 管理</w:t>
            </w:r>
          </w:p>
        </w:tc>
        <w:tc>
          <w:tcPr>
            <w:tcW w:type="dxa" w:w="42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249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247</w:t>
            </w:r>
          </w:p>
        </w:tc>
        <w:tc>
          <w:tcPr>
            <w:tcW w:type="dxa" w:w="51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145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206.00</w:t>
            </w:r>
          </w:p>
        </w:tc>
        <w:tc>
          <w:tcPr>
            <w:tcW w:type="dxa" w:w="6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211.50</w:t>
            </w:r>
          </w:p>
        </w:tc>
        <w:tc>
          <w:tcPr>
            <w:tcW w:type="dxa" w:w="35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3" w:color="AAB7C4"/>
              <w:left w:val="single" w:sz="3" w:color="AAB7C4"/>
              <w:bottom w:val="single" w:sz="3" w:color="AAB7C4"/>
              <w:right w:val="single" w:sz="3" w:color="AAB7C4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Microsoft YaHei" w:hAnsi="Microsoft YaHei" w:eastAsia="微软雅黑"/>
                <w:sz w:val="15"/>
              </w:rPr>
            </w:r>
            <w:r>
              <w:rPr>
                <w:rFonts w:ascii="Microsoft YaHei" w:hAnsi="Microsoft YaHei" w:eastAsia="微软雅黑"/>
                <w:b w:val="0"/>
                <w:i w:val="0"/>
                <w:color w:val="203040"/>
                <w:sz w:val="15"/>
              </w:rPr>
              <w:t>73.75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淮北市｜23岗 / 35人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1625†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2009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35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1625†+2009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收录范围：淮北市直事业单位公开批次；县区及其他单独批次未并入。</w:t>
            </w:r>
          </w:p>
        </w:tc>
      </w:tr>
    </w:tbl>
    <w:p>
      <w:pPr>
        <w:widowControl/>
        <w:spacing w:after="40"/>
        <w:sectPr>
          <w:headerReference w:type="default" r:id="rId9"/>
          <w:footerReference w:type="default" r:id="rId10"/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市直机关（5岗 / 8人）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020012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淮北市科协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367*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020014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淮北市发展改革委 · 经济发展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77.71、76.28、74.79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淮北市工业和信息化局 · 工业经济管理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020042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淮北市审计局 · 计算机审计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81.46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79.20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020047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淮北市投资促进中心 · 招商引资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70.70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77.50、75.14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县区机关（3岗 / 5人）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020070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濉溪县市场监管局 · 网络交易监管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70.89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75.15、74.56、74.01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020074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濉溪县机关事务管理中心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76.93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020097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淮北市烈山区司法局 · 综合文字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76.09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乡镇（街道）机关（3岗 / 9人）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020077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濉溪县乡镇 · 乡镇综合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73.97、71.52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020078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濉溪县乡镇 · 乡镇综合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75.2、74.74、74.69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020079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濉溪县乡镇 · 信息管理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65.78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73.8、73.68、73.18、72.12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市直/市级批次（12岗 / 13人）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0201003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淮北市价格监测调控中心（淮北市军粮供应中心）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289*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274*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76.82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0201014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淮北市社会保险征缴稽核中心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135*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224.5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77.79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0201024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淮北市交通运输综合行政执法支队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215.5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220.5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74.50、74.37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0201039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淮北市公共资源交易中心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147*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216.5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230.5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77.22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0201040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淮北市外商投资服务中心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268*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249*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237.5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77.22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0202006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相山区知识产权事业发展中心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312*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293*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236.5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78.34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0202007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相山区政务服务中心（相山区数据资源管理中心）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0203001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杜集区退役军人服务中心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77.37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0204004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烈山区乡村振兴服务中心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215.5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0204005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烈山区应急管理综合行政执法大队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218.5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0204006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烈山区应急管理综合行政执法大队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211.5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221.5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0204009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烈山区城市管理综合执法大队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202*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211.5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213.5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74.71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亳州市｜25岗 / 48人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48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3289†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48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3289†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8"/>
              </w:rPr>
              <w:t>收录范围：本次未取得可按岗位代码完整、稳定核验的亳州市直2026年度事业单位公开招聘岗位计划表，故事业单位数量暂记0。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市直机关（3岗 / 5人）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030008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亳州市中级人民法院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71.03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030023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亳州高新技术产业开发区市场监督管理局 · 网络交易监管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77.97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75.62、74.39、73.79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030025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中国民主建国会亳州市委机关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74.24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县区机关（16岗 / 19人）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030043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涡阳县人民政府办公室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030053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涡阳县市场监督管理局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70.85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74.48、73.47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030077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蒙城县政协办公室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78.48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030086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蒙城县人民政府办公室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030094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蒙城县市场监督管理局 · 网络交易监管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030095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65.85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70.87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030099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蒙城县工业和信息化局 · 工业经济运行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030101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蒙城县统计局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030109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蒙城县应急管理局 · 应急管理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030137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利辛县人大常委会办公室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030151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利辛县数据资源管理局 · 信息系统管理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67.59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75.41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030152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利辛县人力资源和社会保障局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030169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利辛县财政局县农村财政管理服务中心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75.64、75.59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030170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利辛县民政局县婚姻登记中心 · 婚姻登记管理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030191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亳州市谯城区市场监督管理局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75.23、74.21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030197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亳州市谯城区红十字会 · 信息技术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73.71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乡镇（街道）机关（6岗 / 24人）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030059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涡阳县乡镇机关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75.38、74.64、72.98、72.49、72.43、72.25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030128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蒙城县乡镇机关 · 乡村产业发展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74.36、73.5、73.45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030131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蒙城县乡镇机关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74.02、71.49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030172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利辛县乡镇机关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67.25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72.97、72.86、72.82、72.39、72.15、71.91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030205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亳州市谯城区乡镇机关 · 乡村产业发展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73.89、73.73、73.39、72.92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030208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亳州市谯城区乡镇机关 · 乡村治理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73.84、73.67、72.3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宿州市｜41岗 / 79人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40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78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5056†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41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79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5056†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收录范围：宿州市直事业单位公开批次；县区及其他单独批次未并入。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市直机关（5岗 / 7人）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040004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宿州市政协办公室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75.89、75.67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宿州市自然资源和规划局 · 自然资源管理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76.2、75.99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040026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中共宿州市委宣传部市委讲师团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76.77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040043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宿州市中级人民法院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县区机关（27岗 / 42人）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040067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砀山县人民检察院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040069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萧县人民检察院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76.46、74.87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040080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宿州市埇桥区数据资源管理局 · 数据资源管理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040086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宿州市埇桥区市场监督管理局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77.76、75.69、75.51、74.83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040095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宿州市埇桥区卫生健康委员会 · 卫生健康管理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040101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中共宿州市埇桥区委党史和地方志研究室（埇桥区档案馆） · 史志研究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中共砀山县委宣传部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040108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砀山县人民政府办公室 · 文字综合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040111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砀山县教育局 · 教育管理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040125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75.33、73.53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040129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砀山县财政局县会计结算中心 · 会计结算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040130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砀山县医疗保障局县城镇职工基本医疗保险基金管理中心 · 医保信息化管理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040141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萧县政协办公室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040146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萧县科学技术局 · 科技管理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040150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萧县人力资源和社会保障局 · 文字综合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040153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75.1、75.03、73.1、72.82、72.81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040159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萧县统计局 · 统计管理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040172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萧县机关事务管理中心 · 机关事务管理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040190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灵璧县市场监督管理局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73.6、73.59、73.17、73.03、72.93、72.89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040198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中共灵璧县委党史和地方志研究室（灵璧县档案馆）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040199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灵璧县机关事务管理中心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泗县政协办公室 · 文字综合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040219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泗县人民政府办公室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040224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泗县工业和信息化局 · 信息化推进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040227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74.25、73.08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040233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泗县农业农村局 · 农业管理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040241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泗县人力资源和社会保障局县社会保险事业管理服务中心 · 保险管理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76.16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乡镇（街道）机关（8岗 / 29人）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040132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砀山县乡镇机关 · 农业农村发展管理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74.61、74.18、73.00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040134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砀山县乡镇机关 · 基层公共服务管理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73.89、71.85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040176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萧县乡镇机关 · 基层公共服务管理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70.25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75.17、74.08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040211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灵璧县乡镇机关 · 基层公共服务管理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803*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545*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75.01、74.24、73.41、73.40、72.71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040251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泗县乡镇机关 · 农村经济发展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74.34、73.93、73.69、73.45、73.25、72.37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040253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泗县乡镇机关 · 基层公共服务管理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601*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74.41、74.12、73.89、73.66、72.97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040254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泗县乡镇（街道）机关 · 基层公共服务管理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76.17、74.12、72.87、72.79、72.62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040258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泗县乡镇（街道）机关 · 信息化管理服务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72.08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市直/市级批次（1岗 / 1人）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0401005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宿州市震灾风险防治中心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195*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224*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蚌埠市｜18岗 / 32人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2239†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2239†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收录范围：蚌埠市直事业单位公开批次；县区及其他单独批次未并入。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市直机关（1岗 / 3人）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050006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蚌埠市市直机关 · 行业管理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76.31、75.2、73.97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县区机关（7岗 / 10人）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050055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怀远县文化旅游体育局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76.69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050075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五河县县直机关 · 产业集群建设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76.81、76.63、76.38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050087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五河县市场监督管理局 · 网络交易监管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77.66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78.56、75.33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050091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五河县数据资源管理局 · 数据资源管理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050128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固镇县市场监督管理局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70.45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050130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固镇县统计局 · 统计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050138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龙子湖区教育局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77.78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乡镇（街道）机关（6岗 / 15人）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050062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怀远县乡镇机关 · 乡村产业发展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74.08、73.36、73.19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050067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怀远县乡镇机关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73.96、73.71、73.35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050097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五河县乡镇机关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363*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74.45、74.39、74.36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050132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固镇县乡镇机关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68.85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76.40、75.87、74.17、74.09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050157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淮上区梅桥镇 · 村镇建设管理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72.41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050159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淮上区沫河口镇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74.68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市直/市级批次（4岗 / 4人）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0501004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蚌埠市龙子湖区应急管理综合行政执法大队 · 管理岗位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189*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217.5*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233*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0503003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蚌埠市禹会区纬四街道综合执法队 · 管理岗位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286*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217*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218*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0503004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蚌埠市禹会区张公山街道综合执法队 · 管理岗位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237*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217.5*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227*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0503005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蚌埠市禹会区大庆街道综合执法队 · 管理岗位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219*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227.5*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阜阳市｜28岗 / 59人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57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4083†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59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4083†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收录范围：阜阳市直事业单位公开批次；县区及其他单独批次未并入。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市直机关（1岗 / 1人）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060009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阜阳市审计局 · 审计管理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75.66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县区机关（10岗 / 11人）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060025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颍东区农业农村局区农机发展中心 · 经济管理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060037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临泉县人大办公室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060055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太和县委办公室 · 综合文字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060067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太和县市场监管局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75.08、73.03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060069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太和县数据资源局 · 信息管理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70.83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060081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阜南县委编办 · 编制管理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68.81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75.52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060101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颍上县政府办公室 · 发展管理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060126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界首市市场监管局芦村市场监管所 · 网络交易监管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71.04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060151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颍东区人民法院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060155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颍泉区人民法院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75.82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乡镇（街道）机关（15岗 / 45人）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060023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颍州区袁集镇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67.25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060026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颍东区街道 · 街道经济管理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75.35、75.1、74.9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060027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颍东区乡镇 · 农业项目管理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74.66、74.66、73.7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060030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颍东区新乌江镇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060031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颍泉区乡镇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73.56、73.29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060034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颍泉区中市街道 · 街道管理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378*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060050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临泉县乡镇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73.7、71.91、71.75*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060051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临泉县乡镇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73.27、73.18、72.83、72.59、71.52、71.43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060054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临泉县乡镇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74.74、72.93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060080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太和县乡镇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372†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74.16、72.96、72.68、72.68、72.65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060094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阜南县乡镇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75.83、75.18、73.82、73.58、73.23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060095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阜南县乡镇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67.85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76.33、75.34、74.74、74.12、73.62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060098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阜南县乡镇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74.01、73.92、72.06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颍上县乡镇 · 乡镇管理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75.97、73.56、73.05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060133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界首市乡镇 · 基层治理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75.22、73.6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市直/市级批次（2岗 / 2人）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0601003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阜阳市新闻传媒中心 · 专业技术岗位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231*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0601007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阜阳市机构编制评估中心 · 专业技术岗位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988*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936*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243*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六安市｜32岗 / 64人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有效笔试/达线/规模参考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58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4144*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3236*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3236*（审查规模参考）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661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64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4144*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3236*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3236*+661（省考审查参考+事业有效）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收录范围：六安市直事业单位公开批次；县区及其他单独批次未并入。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县区机关（16岗 / 23人）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090030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裕安区人力资源和社会保障局区企业职工养老保险基金管理中心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128*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77.70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77.75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090034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中共霍邱县委机构编制委员会办公室 · 机构编制管理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70.71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090035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中国共产主义青年团霍邱县委员会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70.30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090037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霍邱县发展和改革委员会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70.40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090052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霍邱县市场监督管理局 · 网络交易监管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090065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金寨县教育局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70.80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090074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金寨县市场监督管理局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69.30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74.22、73.81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090076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金寨县市场监督管理局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199*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70.25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76.50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76.61、75.30、74.89、74.86、74.75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090081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金寨县行政审批局 · 信息化建设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69.82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090090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霍山县林业局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090094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霍山县市场监督管理局 · 特种设备安全监管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71.10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75.88、75.66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090114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舒城县市场监督管理局 · 网络交易监管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65.96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68.73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090117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舒城县数据资源管理局 · 数据管理应用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77.43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090119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舒城县司法局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112*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76.30、74.25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090121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舒城经济开发区管理委员会 · 产业发展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090123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舒城县审计局县经济责任审计分局 · 信息化建设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67.71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71.93</w:t>
            </w:r>
          </w:p>
        </w:tc>
      </w:tr>
    </w:tbl>
    <w:p>
      <w:pPr>
        <w:pStyle w:val="Heading2"/>
        <w:keepNext/>
        <w:pageBreakBefore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乡镇（街道）机关（10岗 / 35人）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090185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裕安区乡镇机关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794*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090193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叶集区乡镇（街道）机关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108*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68.15*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090197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霍邱县乡镇机关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120*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67.35*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090202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霍邱县乡镇机关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64.75*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090204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金寨县乡镇机关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162*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66.35*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090207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金寨县乡镇机关 · 村镇建设管理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69.05*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090209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霍山县乡镇机关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208*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68.45*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090212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霍山县乡镇机关 · 村镇建设管理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69.51*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71.61*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71.61*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090213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霍山县乡镇机关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090224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舒城县乡镇机关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324*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68.70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74.48、74.26、74.2、73.91、73.2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市直/市级批次（6岗 / 6人）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0901035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六安市市长热线办公室 · 专业技术岗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330*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233.5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239.5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79.02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0901058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六安市不动产登记中心 · 专业技术岗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0901076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六安市交通运输综合行政执法支队 · 专业技术岗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207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71.62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0901092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六安市卫生健康信息中心 · 专业技术岗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206.5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0901105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六安市市场监管综合行政执法支队 · 专业技术岗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210.5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0901111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六安市市场监管综合行政执法支队 · 管理岗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415*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401*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236.5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78.48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宣城市｜17岗 / 26人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2103†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2103†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8"/>
              </w:rPr>
              <w:t>收录范围：本次未取得可按岗位代码完整、稳定核验的宣城市直2026年度事业单位公开招聘岗位计划表，故事业单位数量暂记0。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市直机关（1岗 / 1人）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130089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宁国市数据资源局 · 数据资源管理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75.17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县区机关（7岗 / 7人）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130051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郎溪县市场监管局 · 市场监管和执法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75.85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130060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广德市市场监管局 · 市场监管和执法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75.32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130076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宁国市发改委 · 项目管理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73.45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130087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宁国市市场监管局 · 市场监管和执法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75.55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130134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绩溪县市场监管局 · 市场监管和执法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71.89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73.97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130171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旌德县财政局 · 信息建设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75.17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130176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旌德县市场监管局 · 市场监管和执法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73.30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乡镇（街道）机关（9岗 / 18人）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130066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广德市新杭镇 · 企业服务管理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73.20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130069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广德市杨滩镇 · 行政管理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74.90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130091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宁国市南山街道 · 安全生产管理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130095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宁国市乡镇机关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74.96、73.81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130114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泾县乡镇机关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77.09、75.35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130121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泾县乡镇机关 · 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76.76、73.65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130122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泾县乡镇机关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75.19、72.84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130145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绩溪县乡镇机关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75.10、74.63、73.96、73.22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130186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旌德县乡镇机关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72.87、71.83、71.65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铜陵市｜43岗 / 50人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38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45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2672†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43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50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2672†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收录范围：铜陵市直事业单位公开批次；县区及其他单独批次未并入。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市直机关（13岗 / 14人）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140011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中国共产主义青年团铜陵市委员会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75.55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76.80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76.21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140012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中国国民党革命委员会铜陵市委员会 · 综合文字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140013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铜陵市发展和改革委员会 · 产业发展管理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75.31、75.07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140017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铜陵市工业和信息化局 · 材料产业发展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76.31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140018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铜陵市工业和信息化局 · 经济运行分析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74.4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140027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铜陵市住房和城乡建设局 · 网络运维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71.51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74.89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140033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75.13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140035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铜陵市国防动员办公室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71.80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74.78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140036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铜陵市数据资源管理局 · 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72.28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76.83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75.46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140040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铜陵市人民政府研究室 · 综合文字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76.12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140041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铜陵市机关事务管理服务中心 · 机关事务管理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75.85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76.77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140052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铜陵市中级人民法院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72.41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72.91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140068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铜陵市人民检察院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77.27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76.66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县区机关（16岗 / 20人）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140056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枞阳县人民法院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70.79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74.09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140064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义安区人民法院 · 司法行政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72.75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74.19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140094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枞阳县人民政府办公室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69.30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71.65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73.26、72.88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140095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枞阳县人民政府办公室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75.55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76.52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140096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枞阳县发展和改革委员会 · 信息系统管理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74.45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76.07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枞阳县工业和信息化局 · 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74.53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枞阳县民政局 · 综合文字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67.95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74.10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枞阳县人力资源和社会保障局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69.50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75.03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140115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枞阳县文化和旅游局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69.85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75.98、75.9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140119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枞阳县商务局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74.74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140120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枞阳县应急管理局 · 应急管理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71.60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75.49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140134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枞阳县信访局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70.95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75.64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140138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枞阳县数据资源管理局 · 数据资源信息化管理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72.14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77.26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77.3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140145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枞阳县人力资源和社会保障局县社会保险服务中心 · 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68.66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74.94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75.14、74.95、73.82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140170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中国共产主义青年团义安区委员会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76.05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75.73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140172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义安区工业和信息化局 · 产业发展管理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76.10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75.09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乡镇（街道）机关（9岗 / 11人）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140147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枞阳县白梅乡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64.20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67.90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140148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枞阳县麒麟镇 · 项目建设管理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69.05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74.94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140150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枞阳县钱桥镇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62.80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65.55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69.48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140151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枞阳县藕山镇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69.00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73.05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75.29、73.4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140152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枞阳县藕山镇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66.70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70.65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73.57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140153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枞阳县白柳镇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64.75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73.61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140157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枞阳县金社镇 · 农业产业管理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69.85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72.41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140158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枞阳县雨坛镇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66.75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72.64、71.93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140192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郊区周潭镇 · 乡镇建设管理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68.95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71.40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73.36</w:t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市直/市级批次（5岗 / 5人）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1401027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市社会保险事业管理服务中心 · 专技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219*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225.5*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1401032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市林业技术管理站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220*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224.5*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1401035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钟鸣镇自然资源和规划所 · 专技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185*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222.5*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233*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1401086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市市场监管综合行政执法支队 · 专技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206*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219.5*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1401087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市直机关后勤服务中心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411*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221*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池州市｜25岗 / 36人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34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2006†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36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2006†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收录范围：池州市直事业单位公开批次；县区及其他单独批次未并入。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市直机关（4岗 / 4人）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150019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池州市科技局市地震局 · 防震减灾管理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150026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池州市文化和旅游局市文化市场综合行政执法支队 · 文化市场执法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150028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池州市市场监管局市知识产权事业发展中心 · 知识产权运用保护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150037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九华山风景区旅游调度指挥中心（旅游质量监督管理所） · 信息通信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73.96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县区机关（14岗 / 18人）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150046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贵池区市场监管局 · 市场监管执法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74.47、74.28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150047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贵池区市场监管局 · 市场监管执法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75.74、75.65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150082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东至县文化和旅游局 · 文化旅游管理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72.06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150086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东至县市场监管局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75.07、73.83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150100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石台县委宣传部 · 信息安全管理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150101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石台县委社会工作部 · 法治建设管理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石台县科技工业信息化局 · 产业研究管理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石台县人力资源社会保障局 · 基金监管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76.07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石台县应急管理局 · 应急平台管理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71.85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77.57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150120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石台县市场监管局 · 特种设备监管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73.91、73.8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150125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石台县机关事务管理服务中心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150126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石台县招商服务中心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150127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石台县招商服务中心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74.03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150144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青阳县市场监管局 · 食品安全监管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75.33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乡镇（街道）机关（5岗 / 12人）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150059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贵池区殷汇镇 · 信息管理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150065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贵池区乡镇（街道）机关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465*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365†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75.23、74.65、73.35、73.22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150095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东至县乡镇机关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323†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73.94、73.17、72.71、72.56、72.37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150130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石台县仁里镇 · 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150151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青阳县杜村乡 · 乡村治理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市直/市级批次（2岗 / 2人）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1501007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池州职业技术学院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212*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223*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1501025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市房地产交易管理中心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215.5*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228*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安庆市｜51岗 / 81人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43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71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4042†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51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81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4042†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收录范围：安庆市直事业单位公开批次；县区及其他单独批次未并入。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市直机关（8岗 / 12人）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160004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中国致公党安庆市委员会机关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72.00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76.24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160005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安庆市人民政府办公室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160007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安庆市民政局 · 民政事务管理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160011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安庆市市场监督管理局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72.00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160019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安庆市教育体育局市政府教育督导团工作处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160112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桐城市市场监督管理局 · 特种设备监管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76.00、74.98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160188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潜山市市场监督管理局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76.81、75.37、74.82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160189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潜山市市场监督管理局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74.63、74.58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县区机关（25岗 / 32人）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160129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怀宁县教育局 · 教育管理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160130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怀宁县科技工业信息化局 · 科技管理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75.53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160139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怀宁县农业农村局 · 农业现代化发展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160144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怀宁县卫生健康委员会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160145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怀宁县应急管理局 · 安全生产执法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69.85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75.05、73.58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160147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70.25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77.55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77.27、75.61、75.42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160167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怀宁县茶岭市场监管所 · 特种设备监管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160175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潜山市民政局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71.1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160191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潜山市林业局 · 林业管理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160205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共青团岳西县委员会 · 青少年事业发展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74.25*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160213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岳西县审计局 · 审计监督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72.20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76.51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岳西县市场监督管理局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69.10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74.50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75.74、74.52、73.85、73.67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160218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岳西县数据资源管理局 · 数据资源管理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69.62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76.56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75.37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160244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太湖县卫生健康委员会 · 信息化管理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70.02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70.36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160247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太湖县市场监督管理局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74.80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160263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中共望江县委宣传部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72.63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160267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望江县发展和改革委员会 · 产业发展研究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73.35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160269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望江县民政局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72.73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160283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望江县市场监督管理局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70.70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73.70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75.03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160311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宿松县教育局 · 教育管理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75.27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160312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宿松县科技工业信息化局 · 产业发展研究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160321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宿松县市场监督管理局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66.60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73.69、73.02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160322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宿松县市场监督管理局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68.85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160324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宿松县数据资源管理局 · 数据资源管理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70.60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72.15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73.91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160338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迎江区招商中心 · 招商引资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71.40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73.61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乡镇（街道）机关（10岗 / 27人）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桐城市乡镇（街道）机关 · 乡街事务管理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222†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66.95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76.4*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160162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233*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158*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160163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77.85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77.85*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160165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怀宁县茶岭镇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72.75*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160166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怀宁县茶岭镇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72.05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160198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潜山市乡镇机关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419*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316†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160224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岳西县乡镇机关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66.5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71.2*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160298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望江县乡镇机关 · 村镇建设管理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302*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262†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69.55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160329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宿松县乡镇机关 · 基层治理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99†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69.4*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160330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宿松县乡镇机关 · 乡村旅游发展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68.8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72.3*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事业单位 · 市直/市级批次（8岗 / 10人）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计划内总成绩/笔试参考</w:t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1601010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市改革研究中心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281*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276*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93.5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217.5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74.81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市现代教育技术中心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161*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105.0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224.5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73.36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1601040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市交通运输综合行政执法支队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215.5*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231*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1601052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市文化市场综合行政执法支队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86*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83*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117.5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235.0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76.82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1601064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市计量测试所 · 专业技术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249*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241*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126.0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210.0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72.68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1601074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市新闻传媒中心 · 专业技术（新媒体技术岗）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395*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388*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148.5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216.5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76.20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1601078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市驻深圳联络处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121*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105.5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226.5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81.54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1601084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经开区综合执法大队 · 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268*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264*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63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82.5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229.0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79.93</w:t>
            </w:r>
          </w:p>
        </w:tc>
      </w:tr>
    </w:tbl>
    <w:p>
      <w:pPr>
        <w:widowControl/>
        <w:spacing w:after="40"/>
        <w:sectPr>
          <w:pgSz w:w="16838" w:h="11906" w:orient="landscape"/>
          <w:pgMar w:top="312" w:right="425" w:bottom="312" w:left="425" w:header="142" w:footer="142" w:gutter="0"/>
          <w:cols w:space="720"/>
          <w:docGrid w:linePitch="360"/>
        </w:sectPr>
      </w:pPr>
    </w:p>
    <w:p>
      <w:pPr>
        <w:pageBreakBefore/>
        <w:widowControl/>
        <w:spacing w:after="60" w:before="160"/>
        <w:jc w:val="left"/>
      </w:pPr>
      <w:r>
        <w:rPr>
          <w:rFonts w:ascii="Noto Sans CJK SC" w:hAnsi="Noto Sans CJK SC" w:eastAsia="Noto Sans CJK SC"/>
          <w:b/>
          <w:sz w:val="32"/>
        </w:rPr>
        <w:t>黄山市｜17岗 / 24人</w:t>
      </w:r>
    </w:p>
    <w:p>
      <w:pPr>
        <w:pStyle w:val="Heading1"/>
        <w:keepNext/>
        <w:widowControl/>
      </w:pPr>
      <w:r>
        <w:rPr>
          <w:rFonts w:ascii="Microsoft YaHei" w:hAnsi="Microsoft YaHei" w:eastAsia="微软雅黑"/>
        </w:rPr>
        <w:t>一、城市汇总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考试类别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岗位数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招录人数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报名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审核合格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有效笔试/达线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安徽省考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1833†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本地事业单位公开批次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6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合计</w:t>
            </w:r>
          </w:p>
        </w:tc>
        <w:tc>
          <w:tcPr>
            <w:tcW w:type="dxa" w:w="113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19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1304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部分公开*</w:t>
            </w:r>
          </w:p>
        </w:tc>
        <w:tc>
          <w:tcPr>
            <w:tcW w:type="dxa" w:w="2098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6"/>
              </w:rPr>
              <w:t>1833†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5F7F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微软雅黑"/>
                <w:sz w:val="18"/>
              </w:rPr>
              <w:t>收录范围：本次未取得可按岗位代码完整、稳定核验的黄山市直2026年度事业单位公开招聘岗位计划表，故事业单位数量暂记0。</w:t>
            </w:r>
          </w:p>
        </w:tc>
      </w:tr>
    </w:tbl>
    <w:p>
      <w:pPr>
        <w:widowControl/>
        <w:spacing w:after="40"/>
        <w:sectPr>
          <w:pgSz w:w="11906" w:h="16838"/>
          <w:pgMar w:top="567" w:right="680" w:bottom="567" w:left="680" w:header="198" w:footer="19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Microsoft YaHei" w:hAnsi="Microsoft YaHei" w:eastAsia="微软雅黑"/>
          <w:b/>
          <w:color w:val="1F4E79"/>
          <w:sz w:val="30"/>
        </w:rPr>
        <w:t>二、岗位总览</w:t>
      </w:r>
    </w:p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市直机关（1岗 / 1人）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170012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黄山市市场监督管理局 · 登记注册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117†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76.75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76.75*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县区机关（10岗 / 13人）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170024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屯溪区档案馆 · 档案管理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170039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黄山区应急管理局 · 安全生产监管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34*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48†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72.35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72.8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74.61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170045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黄山区机关事务管理服务中心 · 机关事务管理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170082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歙县市场监督管理局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136†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70.15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74.7、73.68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170102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休宁县市场监督管理局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75.14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170103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休宁县市场监督管理局 · 市场监管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174*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125*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70.65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76.24、73.95、73.76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170106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齐云山风景名胜区管理委员会 · 景区管理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53†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69.6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170108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休宁县文化旅游体育局县文化市场综合行政执法大队 · 文化市场执法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45*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35*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55†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74.33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170120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黟县科技商务工业信息化局 · 工业经济管理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47*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50†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70.45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71.95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75.74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170141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祁门县机关事务管理中心 · 机关综合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80†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70.4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69.32</w:t>
            </w:r>
          </w:p>
        </w:tc>
      </w:tr>
    </w:tbl>
    <w:p>
      <w:pPr>
        <w:pStyle w:val="Heading2"/>
        <w:keepNext/>
        <w:widowControl/>
      </w:pPr>
      <w:r>
        <w:rPr>
          <w:rFonts w:ascii="Microsoft YaHei" w:hAnsi="Microsoft YaHei" w:eastAsia="微软雅黑"/>
          <w:b/>
          <w:color w:val="1F4E79"/>
          <w:sz w:val="23"/>
        </w:rPr>
        <w:t>安徽省考 · 乡镇（街道）机关（6岗 / 10人）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单位 · 职位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招录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报名*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审查合格*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有效笔试/达线/规模参考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最低入围/线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最高笔试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1F4E79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总成绩/最高笔试参考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170052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黄山区乡镇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217*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195*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70.2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72.9*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170066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徽州区乡镇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247*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138*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68.7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77.1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71.34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170089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歙县乡镇 · 村镇建设管理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67*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28*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92†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69.75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73.25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72.48、71.69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170110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休宁县乡镇 · 农村经济发展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118*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100*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162†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70.9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77.5*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170116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休宁县乡镇 · 乡镇事务管理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202*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167*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181†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69.25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73.05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28" w:lineRule="auto"/>
            </w:pPr>
            <w:r>
              <w:rPr>
                <w:rFonts w:ascii="Microsoft YaHei" w:hAnsi="Microsoft YaHei" w:eastAsia="微软雅黑"/>
                <w:sz w:val="15"/>
              </w:rPr>
              <w:t>72.32、71.71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170145</w:t>
            </w:r>
          </w:p>
        </w:tc>
        <w:tc>
          <w:tcPr>
            <w:tcW w:type="dxa" w:w="4252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祁门县乡镇 · 村镇建设管理</w:t>
            </w:r>
          </w:p>
        </w:tc>
        <w:tc>
          <w:tcPr>
            <w:tcW w:type="dxa" w:w="1020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142*</w:t>
            </w:r>
          </w:p>
        </w:tc>
        <w:tc>
          <w:tcPr>
            <w:tcW w:type="dxa" w:w="158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119*</w:t>
            </w:r>
          </w:p>
        </w:tc>
        <w:tc>
          <w:tcPr>
            <w:tcW w:type="dxa" w:w="141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104†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70.4</w:t>
            </w:r>
          </w:p>
        </w:tc>
        <w:tc>
          <w:tcPr>
            <w:tcW w:type="dxa" w:w="1247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</w:t>
            </w:r>
          </w:p>
        </w:tc>
        <w:tc>
          <w:tcPr>
            <w:tcW w:type="dxa" w:w="1531"/>
            <w:vAlign w:val="center"/>
            <w:tcMar>
              <w:top w:w="60" w:type="dxa"/>
              <w:start w:w="45" w:type="dxa"/>
              <w:bottom w:w="60" w:type="dxa"/>
              <w:end w:w="45" w:type="dxa"/>
            </w:tcMar>
            <w:shd w:fill="EAF0F5"/>
          </w:tcPr>
          <w:p>
            <w:pPr>
              <w:spacing w:after="0" w:line="228" w:lineRule="auto" w:before="0"/>
              <w:jc w:val="center"/>
            </w:pPr>
            <w:r>
              <w:rPr>
                <w:rFonts w:ascii="Microsoft YaHei" w:hAnsi="Microsoft YaHei" w:eastAsia="微软雅黑"/>
                <w:b w:val="0"/>
                <w:color w:val="222222"/>
                <w:sz w:val="15"/>
              </w:rPr>
              <w:t>73.6*</w:t>
            </w:r>
          </w:p>
        </w:tc>
      </w:tr>
    </w:tbl>
    <w:sectPr>
      <w:pgSz w:w="16838" w:h="11906" w:orient="landscape"/>
      <w:pgMar w:top="312" w:right="425" w:bottom="312" w:left="425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微软雅黑"/>
        <w:sz w:val="16"/>
      </w:rPr>
      <w:t>安徽十六市2026软件工程可报岗位汇总 · 最终定稿版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>合肥2026软件工程可报岗位汇总 · 有效笔试人数版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>合肥2026软件工程可报岗位汇总 · 有效笔试人数版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rFonts w:ascii="Microsoft YaHei" w:hAnsi="Microsoft YaHei" w:eastAsia="微软雅黑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www.ahjgbzw.gov.cn/content/detail/6968453e7f8b9a6c668b4567.html" TargetMode="External"/><Relationship Id="rId16" Type="http://schemas.openxmlformats.org/officeDocument/2006/relationships/hyperlink" Target="https://www.hfxf.gov.cn/rsks/gwy/18939835.html" TargetMode="External"/><Relationship Id="rId17" Type="http://schemas.openxmlformats.org/officeDocument/2006/relationships/hyperlink" Target="https://www.hfxf.gov.cn/rsks/gwy/18939853.html" TargetMode="External"/><Relationship Id="rId18" Type="http://schemas.openxmlformats.org/officeDocument/2006/relationships/hyperlink" Target="https://www.hfxf.gov.cn/rsks/gwy/18940223.html" TargetMode="External"/><Relationship Id="rId19" Type="http://schemas.openxmlformats.org/officeDocument/2006/relationships/hyperlink" Target="https://www.hfxf.gov.cn/rsks/gwy/18945427.html" TargetMode="External"/><Relationship Id="rId20" Type="http://schemas.openxmlformats.org/officeDocument/2006/relationships/hyperlink" Target="https://www.hfxf.gov.cn/rsks/gwy/18945807.html" TargetMode="External"/><Relationship Id="rId21" Type="http://schemas.openxmlformats.org/officeDocument/2006/relationships/hyperlink" Target="https://www.hfpta.com/click.php?id=9994" TargetMode="External"/><Relationship Id="rId22" Type="http://schemas.openxmlformats.org/officeDocument/2006/relationships/hyperlink" Target="https://www.hfpta.com/click.php?id=10036" TargetMode="External"/><Relationship Id="rId23" Type="http://schemas.openxmlformats.org/officeDocument/2006/relationships/hyperlink" Target="https://www.czxfw.gov.cn/News/Details?id=241381" TargetMode="External"/><Relationship Id="rId24" Type="http://schemas.openxmlformats.org/officeDocument/2006/relationships/hyperlink" Target="https://www.czxfw.gov.cn/UploadFiles/file/20260516/20260516195928_4568.xls" TargetMode="External"/><Relationship Id="rId25" Type="http://schemas.openxmlformats.org/officeDocument/2006/relationships/hyperlink" Target="https://www.masxf.gov.cn/Home/detail/166054" TargetMode="External"/><Relationship Id="rId26" Type="http://schemas.openxmlformats.org/officeDocument/2006/relationships/hyperlink" Target="https://www.masxf.gov.cn/Home/detail/166061" TargetMode="External"/><Relationship Id="rId27" Type="http://schemas.openxmlformats.org/officeDocument/2006/relationships/hyperlink" Target="https://www.masxf.gov.cn/Home/detail/166096" TargetMode="External"/><Relationship Id="rId28" Type="http://schemas.openxmlformats.org/officeDocument/2006/relationships/hyperlink" Target="https://rsj.mas.gov.cn/" TargetMode="External"/><Relationship Id="rId29" Type="http://schemas.openxmlformats.org/officeDocument/2006/relationships/hyperlink" Target="https://www.whxf.gov.cn/gwygz/gwykl/2026nwhgwykl/8976948.html" TargetMode="External"/><Relationship Id="rId30" Type="http://schemas.openxmlformats.org/officeDocument/2006/relationships/hyperlink" Target="https://www.whxf.gov.cn/gwygz/gwykl/2026nwhgwykl/8980451.html" TargetMode="External"/><Relationship Id="rId31" Type="http://schemas.openxmlformats.org/officeDocument/2006/relationships/hyperlink" Target="https://rsj.wuhu.gov.cn/xwzx/tzgg/8904564.html" TargetMode="External"/><Relationship Id="rId32" Type="http://schemas.openxmlformats.org/officeDocument/2006/relationships/hyperlink" Target="https://rsj.wuhu.gov.cn/ztzl/sydwgkzp/8926495.html" TargetMode="External"/><Relationship Id="rId33" Type="http://schemas.openxmlformats.org/officeDocument/2006/relationships/hyperlink" Target="https://rsj.wuhu.gov.cn/ztzl/sydwgkzp/index.html" TargetMode="External"/><Relationship Id="rId34" Type="http://schemas.openxmlformats.org/officeDocument/2006/relationships/hyperlink" Target="https://www.hnxfw.gov.cn/tzgg/info.aspx?itemid=93297&amp;parent=" TargetMode="External"/><Relationship Id="rId35" Type="http://schemas.openxmlformats.org/officeDocument/2006/relationships/hyperlink" Target="https://www.hnxfw.gov.cn/tzgg/info.aspx?itemid=93300" TargetMode="External"/><Relationship Id="rId36" Type="http://schemas.openxmlformats.org/officeDocument/2006/relationships/hyperlink" Target="https://www.hnxfw.gov.cn/tzgg/info.aspx?itemid=93349&amp;parent=" TargetMode="External"/><Relationship Id="rId37" Type="http://schemas.openxmlformats.org/officeDocument/2006/relationships/hyperlink" Target="https://bm.scs.gov.cn/pp/gkweb/core/web/ui/business/home/gkhome.html" TargetMode="External"/><Relationship Id="rId38" Type="http://schemas.openxmlformats.org/officeDocument/2006/relationships/hyperlink" Target="https://www.nfra.gov.cn/cn/view/pages/ItemDetail.html?docId=1247645&amp;itemId=933" TargetMode="External"/><Relationship Id="rId39" Type="http://schemas.openxmlformats.org/officeDocument/2006/relationships/hyperlink" Target="https://rsj.huainan.gov.cn/rsrc/rsks/ksxx/551852721.html" TargetMode="External"/><Relationship Id="rId40" Type="http://schemas.openxmlformats.org/officeDocument/2006/relationships/hyperlink" Target="https://rsj.huainan.gov.cn/rsrc/rsks/ksxx/551859818.html" TargetMode="External"/><Relationship Id="rId41" Type="http://schemas.openxmlformats.org/officeDocument/2006/relationships/hyperlink" Target="https://rsj.huainan.gov.cn/rsrc/rsks/ksxx/551861826.html" TargetMode="External"/><Relationship Id="rId42" Type="http://schemas.openxmlformats.org/officeDocument/2006/relationships/header" Target="header4.xml"/><Relationship Id="rId43" Type="http://schemas.openxmlformats.org/officeDocument/2006/relationships/footer" Target="footer4.xml"/><Relationship Id="rId44" Type="http://schemas.openxmlformats.org/officeDocument/2006/relationships/header" Target="header5.xml"/><Relationship Id="rId45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安徽十六市2026软件工程可报岗位汇总（最终定稿版）</dc:title>
  <dc:subject>省考、事业单位及国考可报岗位逐岗核验终稿</dc:subject>
  <dc:creator>python-docx</dc:creator>
  <cp:keywords>安徽,2026,软件工程,公务员,事业单位,岗位,官方成绩,终核</cp:keywords>
  <dc:description>最终核查定稿：岗位代码、招录人数、分类汇总、数据状态与参考标记已复核。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